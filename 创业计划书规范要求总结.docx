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sz w:val="44"/>
        </w:rPr>
        <w:t>创业计划书规范要求总结</w:t>
      </w:r>
    </w:p>
    <w:p>
      <w:pPr>
        <w:jc w:val="center"/>
      </w:pPr>
      <w:r>
        <w:rPr>
          <w:color w:val="808080"/>
          <w:sz w:val="24"/>
        </w:rPr>
        <w:t>——中国政法大学 王玲教授《创业学》课程资料</w:t>
      </w:r>
    </w:p>
    <w:p/>
    <w:p>
      <w:pPr>
        <w:pStyle w:val="Heading1"/>
      </w:pPr>
      <w:r>
        <w:t>一、创业计划概述</w:t>
      </w:r>
    </w:p>
    <w:p>
      <w:pPr>
        <w:pStyle w:val="Heading2"/>
      </w:pPr>
      <w:r>
        <w:t>1.1 创业计划的定义</w:t>
      </w:r>
    </w:p>
    <w:p>
      <w:r>
        <w:t>创业计划是创业者或企业为了实现未来增长战略所制定的详细计划，主要用于向投资方和创业投资者说明公司未来发展战略与实施计划，展示自己实现战略和为投资者带来回报的能力，从而获得投资方或创业投资者的支持。</w:t>
      </w:r>
    </w:p>
    <w:p>
      <w:pPr>
        <w:pStyle w:val="Heading2"/>
      </w:pPr>
      <w:r>
        <w:t>1.2 创业计划的作用</w:t>
      </w:r>
    </w:p>
    <w:p>
      <w:pPr>
        <w:pStyle w:val="ListBullet"/>
      </w:pPr>
      <w:r>
        <w:t>认识自己：通过制定计划深入了解企业和项目</w:t>
      </w:r>
    </w:p>
    <w:p>
      <w:pPr>
        <w:pStyle w:val="ListBullet"/>
      </w:pPr>
      <w:r>
        <w:t>战略思考：系统梳理发展战略</w:t>
      </w:r>
    </w:p>
    <w:p>
      <w:pPr>
        <w:pStyle w:val="ListBullet"/>
      </w:pPr>
      <w:r>
        <w:t>创建和凝聚团队：明确团队分工与职责</w:t>
      </w:r>
    </w:p>
    <w:p>
      <w:pPr>
        <w:pStyle w:val="ListBullet"/>
      </w:pPr>
      <w:r>
        <w:t>创业融资：吸引投资者关注</w:t>
      </w:r>
    </w:p>
    <w:p>
      <w:pPr>
        <w:pStyle w:val="ListBullet"/>
      </w:pPr>
      <w:r>
        <w:t>取得政府和相关机构支持：获取政策支持</w:t>
      </w:r>
    </w:p>
    <w:p>
      <w:pPr>
        <w:pStyle w:val="Heading2"/>
      </w:pPr>
      <w:r>
        <w:t>1.3 创业计划节点流程</w:t>
      </w:r>
    </w:p>
    <w:p>
      <w:pPr>
        <w:pStyle w:val="ListNumber"/>
      </w:pPr>
      <w:r>
        <w:t>1. 商业计划构思细化</w:t>
      </w:r>
    </w:p>
    <w:p>
      <w:pPr>
        <w:pStyle w:val="ListNumber"/>
      </w:pPr>
      <w:r>
        <w:t>2. 资料获取和市场调研</w:t>
      </w:r>
    </w:p>
    <w:p>
      <w:pPr>
        <w:pStyle w:val="ListNumber"/>
      </w:pPr>
      <w:r>
        <w:t>3. 商业计划书制作</w:t>
      </w:r>
    </w:p>
    <w:p>
      <w:pPr>
        <w:pStyle w:val="ListNumber"/>
      </w:pPr>
      <w:r>
        <w:t>4. 答辩陈词和反馈</w:t>
      </w:r>
    </w:p>
    <w:p>
      <w:pPr>
        <w:pStyle w:val="Heading1"/>
      </w:pPr>
      <w:r>
        <w:t>二、创业计划书的结构和格式</w:t>
      </w:r>
    </w:p>
    <w:p>
      <w:r>
        <w:t>创业计划书应包含以下13个核心部分：</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序号</w:t>
            </w:r>
          </w:p>
        </w:tc>
        <w:tc>
          <w:tcPr>
            <w:tcW w:type="dxa" w:w="2160"/>
          </w:tcPr>
          <w:p>
            <w:r>
              <w:rPr>
                <w:b/>
              </w:rPr>
              <w:t>章节名称</w:t>
            </w:r>
          </w:p>
        </w:tc>
        <w:tc>
          <w:tcPr>
            <w:tcW w:type="dxa" w:w="2160"/>
          </w:tcPr>
          <w:p>
            <w:r>
              <w:rPr>
                <w:b/>
              </w:rPr>
              <w:t>序号</w:t>
            </w:r>
          </w:p>
        </w:tc>
        <w:tc>
          <w:tcPr>
            <w:tcW w:type="dxa" w:w="2160"/>
          </w:tcPr>
          <w:p>
            <w:r>
              <w:rPr>
                <w:b/>
              </w:rPr>
              <w:t>章节名称</w:t>
            </w:r>
          </w:p>
        </w:tc>
      </w:tr>
      <w:tr>
        <w:tc>
          <w:tcPr>
            <w:tcW w:type="dxa" w:w="2160"/>
          </w:tcPr>
          <w:p>
            <w:r>
              <w:t>1</w:t>
            </w:r>
          </w:p>
        </w:tc>
        <w:tc>
          <w:tcPr>
            <w:tcW w:type="dxa" w:w="2160"/>
          </w:tcPr>
          <w:p>
            <w:r>
              <w:t>封面或封页</w:t>
            </w:r>
          </w:p>
        </w:tc>
        <w:tc>
          <w:tcPr>
            <w:tcW w:type="dxa" w:w="2160"/>
          </w:tcPr>
          <w:p>
            <w:r>
              <w:t>8</w:t>
            </w:r>
          </w:p>
        </w:tc>
        <w:tc>
          <w:tcPr>
            <w:tcW w:type="dxa" w:w="2160"/>
          </w:tcPr>
          <w:p>
            <w:r>
              <w:t>管理团队与组织</w:t>
            </w:r>
          </w:p>
        </w:tc>
      </w:tr>
      <w:tr>
        <w:tc>
          <w:tcPr>
            <w:tcW w:type="dxa" w:w="2160"/>
          </w:tcPr>
          <w:p>
            <w:r>
              <w:t>2</w:t>
            </w:r>
          </w:p>
        </w:tc>
        <w:tc>
          <w:tcPr>
            <w:tcW w:type="dxa" w:w="2160"/>
          </w:tcPr>
          <w:p>
            <w:r>
              <w:t>内容索引和目录</w:t>
            </w:r>
          </w:p>
        </w:tc>
        <w:tc>
          <w:tcPr>
            <w:tcW w:type="dxa" w:w="2160"/>
          </w:tcPr>
          <w:p>
            <w:r>
              <w:t>9</w:t>
            </w:r>
          </w:p>
        </w:tc>
        <w:tc>
          <w:tcPr>
            <w:tcW w:type="dxa" w:w="2160"/>
          </w:tcPr>
          <w:p>
            <w:r>
              <w:t>生产运营</w:t>
            </w:r>
          </w:p>
        </w:tc>
      </w:tr>
      <w:tr>
        <w:tc>
          <w:tcPr>
            <w:tcW w:type="dxa" w:w="2160"/>
          </w:tcPr>
          <w:p>
            <w:r>
              <w:t>3</w:t>
            </w:r>
          </w:p>
        </w:tc>
        <w:tc>
          <w:tcPr>
            <w:tcW w:type="dxa" w:w="2160"/>
          </w:tcPr>
          <w:p>
            <w:r>
              <w:t>摘要</w:t>
            </w:r>
          </w:p>
        </w:tc>
        <w:tc>
          <w:tcPr>
            <w:tcW w:type="dxa" w:w="2160"/>
          </w:tcPr>
          <w:p>
            <w:r>
              <w:t>10</w:t>
            </w:r>
          </w:p>
        </w:tc>
        <w:tc>
          <w:tcPr>
            <w:tcW w:type="dxa" w:w="2160"/>
          </w:tcPr>
          <w:p>
            <w:r>
              <w:t>财务计划</w:t>
            </w:r>
          </w:p>
        </w:tc>
      </w:tr>
      <w:tr>
        <w:tc>
          <w:tcPr>
            <w:tcW w:type="dxa" w:w="2160"/>
          </w:tcPr>
          <w:p>
            <w:r>
              <w:t>4</w:t>
            </w:r>
          </w:p>
        </w:tc>
        <w:tc>
          <w:tcPr>
            <w:tcW w:type="dxa" w:w="2160"/>
          </w:tcPr>
          <w:p>
            <w:r>
              <w:t>企业介绍</w:t>
            </w:r>
          </w:p>
        </w:tc>
        <w:tc>
          <w:tcPr>
            <w:tcW w:type="dxa" w:w="2160"/>
          </w:tcPr>
          <w:p>
            <w:r>
              <w:t>11</w:t>
            </w:r>
          </w:p>
        </w:tc>
        <w:tc>
          <w:tcPr>
            <w:tcW w:type="dxa" w:w="2160"/>
          </w:tcPr>
          <w:p>
            <w:r>
              <w:t>风险管理</w:t>
            </w:r>
          </w:p>
        </w:tc>
      </w:tr>
      <w:tr>
        <w:tc>
          <w:tcPr>
            <w:tcW w:type="dxa" w:w="2160"/>
          </w:tcPr>
          <w:p>
            <w:r>
              <w:t>5</w:t>
            </w:r>
          </w:p>
        </w:tc>
        <w:tc>
          <w:tcPr>
            <w:tcW w:type="dxa" w:w="2160"/>
          </w:tcPr>
          <w:p>
            <w:r>
              <w:t>产品与服务</w:t>
            </w:r>
          </w:p>
        </w:tc>
        <w:tc>
          <w:tcPr>
            <w:tcW w:type="dxa" w:w="2160"/>
          </w:tcPr>
          <w:p>
            <w:r>
              <w:t>12</w:t>
            </w:r>
          </w:p>
        </w:tc>
        <w:tc>
          <w:tcPr>
            <w:tcW w:type="dxa" w:w="2160"/>
          </w:tcPr>
          <w:p>
            <w:r>
              <w:t>退出策略</w:t>
            </w:r>
          </w:p>
        </w:tc>
      </w:tr>
      <w:tr>
        <w:tc>
          <w:tcPr>
            <w:tcW w:type="dxa" w:w="2160"/>
          </w:tcPr>
          <w:p>
            <w:r>
              <w:t>6</w:t>
            </w:r>
          </w:p>
        </w:tc>
        <w:tc>
          <w:tcPr>
            <w:tcW w:type="dxa" w:w="2160"/>
          </w:tcPr>
          <w:p>
            <w:r>
              <w:t>行业与市场</w:t>
            </w:r>
          </w:p>
        </w:tc>
        <w:tc>
          <w:tcPr>
            <w:tcW w:type="dxa" w:w="2160"/>
          </w:tcPr>
          <w:p>
            <w:r>
              <w:t>13</w:t>
            </w:r>
          </w:p>
        </w:tc>
        <w:tc>
          <w:tcPr>
            <w:tcW w:type="dxa" w:w="2160"/>
          </w:tcPr>
          <w:p>
            <w:r>
              <w:t>附录</w:t>
            </w:r>
          </w:p>
        </w:tc>
      </w:tr>
      <w:tr>
        <w:tc>
          <w:tcPr>
            <w:tcW w:type="dxa" w:w="2160"/>
          </w:tcPr>
          <w:p>
            <w:r>
              <w:t>7</w:t>
            </w:r>
          </w:p>
        </w:tc>
        <w:tc>
          <w:tcPr>
            <w:tcW w:type="dxa" w:w="2160"/>
          </w:tcPr>
          <w:p>
            <w:r>
              <w:t>营销计划</w:t>
            </w:r>
          </w:p>
        </w:tc>
        <w:tc>
          <w:tcPr>
            <w:tcW w:type="dxa" w:w="2160"/>
          </w:tcPr>
          <w:p>
            <w:r/>
          </w:p>
        </w:tc>
        <w:tc>
          <w:tcPr>
            <w:tcW w:type="dxa" w:w="2160"/>
          </w:tcPr>
          <w:p>
            <w:r/>
          </w:p>
        </w:tc>
      </w:tr>
    </w:tbl>
    <w:p/>
    <w:p>
      <w:r>
        <w:rPr>
          <w:i/>
          <w:color w:val="808080"/>
        </w:rPr>
        <w:t>注：对于非制造型企业，生产计划不做硬性规定，但其他部分的内容都要涉及。</w:t>
      </w:r>
    </w:p>
    <w:p>
      <w:pPr>
        <w:pStyle w:val="Heading1"/>
      </w:pPr>
      <w:r>
        <w:t>三、最佳创业计划特点分析</w:t>
      </w:r>
    </w:p>
    <w:p>
      <w:r>
        <w:t>一份优秀的创业计划书应具备以下特点：</w:t>
      </w:r>
    </w:p>
    <w:p>
      <w:pPr>
        <w:pStyle w:val="ListBullet"/>
      </w:pPr>
      <w:r>
        <w:t>难模仿：技术含量高，壁垒高</w:t>
      </w:r>
    </w:p>
    <w:p>
      <w:pPr>
        <w:pStyle w:val="ListBullet"/>
      </w:pPr>
      <w:r>
        <w:t>有创意：创意独特，能满足消费者某种特殊需求</w:t>
      </w:r>
    </w:p>
    <w:p>
      <w:pPr>
        <w:pStyle w:val="ListBullet"/>
      </w:pPr>
      <w:r>
        <w:t>易转化：产业化程度较好</w:t>
      </w:r>
    </w:p>
    <w:p>
      <w:pPr>
        <w:pStyle w:val="ListBullet"/>
      </w:pPr>
      <w:r>
        <w:t>有市场：切实解决目前市场上存在的一些问题，市场容量大</w:t>
      </w:r>
    </w:p>
    <w:p>
      <w:pPr>
        <w:pStyle w:val="ListBullet"/>
      </w:pPr>
      <w:r>
        <w:t>能发展：所在行业有国家相关政策支持，是未来国家发展关注的重点</w:t>
      </w:r>
    </w:p>
    <w:p>
      <w:pPr>
        <w:pStyle w:val="Heading1"/>
      </w:pPr>
      <w:r>
        <w:t>四、各章节详细要求</w:t>
      </w:r>
    </w:p>
    <w:p>
      <w:pPr>
        <w:pStyle w:val="Heading2"/>
      </w:pPr>
      <w:r>
        <w:t>4.1 封面信息</w:t>
      </w:r>
    </w:p>
    <w:p>
      <w:r>
        <w:t>封面应包含以下必要信息：</w:t>
      </w:r>
    </w:p>
    <w:p>
      <w:pPr>
        <w:pStyle w:val="ListBullet"/>
      </w:pPr>
      <w:r>
        <w:t>公司名称、联络地址、电话传真、e-mail等联系信息</w:t>
      </w:r>
    </w:p>
    <w:p>
      <w:pPr>
        <w:pStyle w:val="ListBullet"/>
      </w:pPr>
      <w:r>
        <w:t>联络人姓名及职称：最好是创业核心团队成员，能完全了解新企业状况</w:t>
      </w:r>
    </w:p>
    <w:p>
      <w:pPr>
        <w:pStyle w:val="ListBullet"/>
      </w:pPr>
      <w:r>
        <w:t>计划书完成时间</w:t>
      </w:r>
    </w:p>
    <w:p>
      <w:pPr>
        <w:pStyle w:val="ListBullet"/>
      </w:pPr>
      <w:r>
        <w:t>计划书编号（如：7-2，表示此为七本计划书中的第二本）</w:t>
      </w:r>
    </w:p>
    <w:p>
      <w:pPr>
        <w:pStyle w:val="ListBullet"/>
      </w:pPr>
      <w:r>
        <w:t>新事业的识别图案（logo）</w:t>
      </w:r>
    </w:p>
    <w:p>
      <w:pPr>
        <w:pStyle w:val="Heading2"/>
      </w:pPr>
      <w:r>
        <w:t>4.2 目录</w:t>
      </w:r>
    </w:p>
    <w:p>
      <w:pPr>
        <w:pStyle w:val="ListBullet"/>
      </w:pPr>
      <w:r>
        <w:t>必须将创业计划书内容按顺序编码</w:t>
      </w:r>
    </w:p>
    <w:p>
      <w:pPr>
        <w:pStyle w:val="ListBullet"/>
      </w:pPr>
      <w:r>
        <w:t>一级目录章包括：企业简介、市场分析、产品发展、营销计划、财务计划、组织与管理、风险管理与退出策略等</w:t>
      </w:r>
    </w:p>
    <w:p>
      <w:pPr>
        <w:pStyle w:val="ListBullet"/>
      </w:pPr>
      <w:r>
        <w:t>章以下再细分为节与小节</w:t>
      </w:r>
    </w:p>
    <w:p>
      <w:pPr>
        <w:pStyle w:val="ListBullet"/>
      </w:pPr>
      <w:r>
        <w:t>常用阿拉伯数字编排章节顺序，例如：1、1.1、1.1.1...</w:t>
      </w:r>
    </w:p>
    <w:p>
      <w:pPr>
        <w:pStyle w:val="ListBullet"/>
      </w:pPr>
      <w:r>
        <w:t>如有较多图表，可另编图表目录与页码</w:t>
      </w:r>
    </w:p>
    <w:p>
      <w:pPr>
        <w:pStyle w:val="Heading2"/>
      </w:pPr>
      <w:r>
        <w:t>4.3 摘要</w:t>
      </w:r>
    </w:p>
    <w:p>
      <w:r>
        <w:t>摘要部分应简明扼要地涵盖以下要点：</w:t>
      </w:r>
    </w:p>
    <w:tbl>
      <w:tblPr>
        <w:tblStyle w:val="LightList-Accent1"/>
        <w:tblW w:type="auto" w:w="0"/>
        <w:tblLook w:firstColumn="1" w:firstRow="1" w:lastColumn="0" w:lastRow="0" w:noHBand="0" w:noVBand="1" w:val="04A0"/>
      </w:tblPr>
      <w:tblGrid>
        <w:gridCol w:w="4320"/>
        <w:gridCol w:w="4320"/>
      </w:tblGrid>
      <w:tr>
        <w:tc>
          <w:tcPr>
            <w:tcW w:type="dxa" w:w="4320"/>
          </w:tcPr>
          <w:p>
            <w:r>
              <w:rPr>
                <w:b/>
              </w:rPr>
              <w:t>要素</w:t>
            </w:r>
          </w:p>
        </w:tc>
        <w:tc>
          <w:tcPr>
            <w:tcW w:type="dxa" w:w="4320"/>
          </w:tcPr>
          <w:p>
            <w:r>
              <w:rPr>
                <w:b/>
              </w:rPr>
              <w:t>内容要求</w:t>
            </w:r>
          </w:p>
        </w:tc>
      </w:tr>
      <w:tr>
        <w:tc>
          <w:tcPr>
            <w:tcW w:type="dxa" w:w="4320"/>
          </w:tcPr>
          <w:p>
            <w:r>
              <w:t>产业与市场</w:t>
            </w:r>
          </w:p>
        </w:tc>
        <w:tc>
          <w:tcPr>
            <w:tcW w:type="dxa" w:w="4320"/>
          </w:tcPr>
          <w:p>
            <w:r>
              <w:t>用一两句话精简说出产业的归属及特点</w:t>
            </w:r>
          </w:p>
        </w:tc>
      </w:tr>
      <w:tr>
        <w:tc>
          <w:tcPr>
            <w:tcW w:type="dxa" w:w="4320"/>
          </w:tcPr>
          <w:p>
            <w:r>
              <w:t>企业简述</w:t>
            </w:r>
          </w:p>
        </w:tc>
        <w:tc>
          <w:tcPr>
            <w:tcW w:type="dxa" w:w="4320"/>
          </w:tcPr>
          <w:p>
            <w:r>
              <w:t>简要描述公司，强调正面形象，尽量浓缩在150字以内</w:t>
            </w:r>
          </w:p>
        </w:tc>
      </w:tr>
      <w:tr>
        <w:tc>
          <w:tcPr>
            <w:tcW w:type="dxa" w:w="4320"/>
          </w:tcPr>
          <w:p>
            <w:r>
              <w:t>经营团队</w:t>
            </w:r>
          </w:p>
        </w:tc>
        <w:tc>
          <w:tcPr>
            <w:tcW w:type="dxa" w:w="4320"/>
          </w:tcPr>
          <w:p>
            <w:r>
              <w:t>挑出两三位重要人物，强调其专业能力与产业经验</w:t>
            </w:r>
          </w:p>
        </w:tc>
      </w:tr>
      <w:tr>
        <w:tc>
          <w:tcPr>
            <w:tcW w:type="dxa" w:w="4320"/>
          </w:tcPr>
          <w:p>
            <w:r>
              <w:t>产品与服务</w:t>
            </w:r>
          </w:p>
        </w:tc>
        <w:tc>
          <w:tcPr>
            <w:tcW w:type="dxa" w:w="4320"/>
          </w:tcPr>
          <w:p>
            <w:r>
              <w:t>说明竞争优势与市场基础，尽量浓缩在150字以内</w:t>
            </w:r>
          </w:p>
        </w:tc>
      </w:tr>
      <w:tr>
        <w:tc>
          <w:tcPr>
            <w:tcW w:type="dxa" w:w="4320"/>
          </w:tcPr>
          <w:p>
            <w:r>
              <w:t>资金需求</w:t>
            </w:r>
          </w:p>
        </w:tc>
        <w:tc>
          <w:tcPr>
            <w:tcW w:type="dxa" w:w="4320"/>
          </w:tcPr>
          <w:p>
            <w:r>
              <w:t>扼要说明资金需求、期望的投资方式（债权/股权）</w:t>
            </w:r>
          </w:p>
        </w:tc>
      </w:tr>
      <w:tr>
        <w:tc>
          <w:tcPr>
            <w:tcW w:type="dxa" w:w="4320"/>
          </w:tcPr>
          <w:p>
            <w:r>
              <w:t>资金运用</w:t>
            </w:r>
          </w:p>
        </w:tc>
        <w:tc>
          <w:tcPr>
            <w:tcW w:type="dxa" w:w="4320"/>
          </w:tcPr>
          <w:p>
            <w:r>
              <w:t>简单说明资金运用方式与流程，直接指出用途</w:t>
            </w:r>
          </w:p>
        </w:tc>
      </w:tr>
      <w:tr>
        <w:tc>
          <w:tcPr>
            <w:tcW w:type="dxa" w:w="4320"/>
          </w:tcPr>
          <w:p>
            <w:r>
              <w:t>财务规划</w:t>
            </w:r>
          </w:p>
        </w:tc>
        <w:tc>
          <w:tcPr>
            <w:tcW w:type="dxa" w:w="4320"/>
          </w:tcPr>
          <w:p>
            <w:r>
              <w:t>说明未来3年内的财务预测和融资计划</w:t>
            </w:r>
          </w:p>
        </w:tc>
      </w:tr>
      <w:tr>
        <w:tc>
          <w:tcPr>
            <w:tcW w:type="dxa" w:w="4320"/>
          </w:tcPr>
          <w:p>
            <w:r>
              <w:t>退出机制</w:t>
            </w:r>
          </w:p>
        </w:tc>
        <w:tc>
          <w:tcPr>
            <w:tcW w:type="dxa" w:w="4320"/>
          </w:tcPr>
          <w:p>
            <w:r>
              <w:t>给投资人提出关于退出机制的规划与建议</w:t>
            </w:r>
          </w:p>
        </w:tc>
      </w:tr>
    </w:tbl>
    <w:p>
      <w:pPr>
        <w:pStyle w:val="Heading2"/>
      </w:pPr>
      <w:r>
        <w:t>4.4 企业简介</w:t>
      </w:r>
    </w:p>
    <w:p>
      <w:r>
        <w:rPr>
          <w:b/>
        </w:rPr>
        <w:t>一般描述：</w:t>
      </w:r>
    </w:p>
    <w:p>
      <w:pPr>
        <w:pStyle w:val="ListBullet2"/>
      </w:pPr>
      <w:r>
        <w:t>创业企业情况概述、名称、地址和联系方法</w:t>
      </w:r>
    </w:p>
    <w:p>
      <w:pPr>
        <w:pStyle w:val="ListBullet2"/>
      </w:pPr>
      <w:r>
        <w:t>创业者背景、经历、经验与特长</w:t>
      </w:r>
    </w:p>
    <w:p>
      <w:r>
        <w:rPr>
          <w:b/>
        </w:rPr>
        <w:t>业务性质：</w:t>
      </w:r>
    </w:p>
    <w:p>
      <w:pPr>
        <w:pStyle w:val="ListBullet2"/>
      </w:pPr>
      <w:r>
        <w:t>公司所从事的业务、产品（服务）及简要描述</w:t>
      </w:r>
    </w:p>
    <w:p>
      <w:r>
        <w:rPr>
          <w:b/>
        </w:rPr>
        <w:t>业务发展历史：</w:t>
      </w:r>
    </w:p>
    <w:p>
      <w:pPr>
        <w:pStyle w:val="ListBullet2"/>
      </w:pPr>
      <w:r>
        <w:t>创业企业经历的各个重要阶段</w:t>
      </w:r>
    </w:p>
    <w:p>
      <w:pPr>
        <w:pStyle w:val="ListBullet2"/>
      </w:pPr>
      <w:r>
        <w:t>创业的产生、何时开始生产产品或提供服务、何时开始销售</w:t>
      </w:r>
    </w:p>
    <w:p>
      <w:pPr>
        <w:pStyle w:val="ListBullet2"/>
      </w:pPr>
      <w:r>
        <w:t>企业现在所处的发展阶段</w:t>
      </w:r>
    </w:p>
    <w:p>
      <w:r>
        <w:rPr>
          <w:b/>
        </w:rPr>
        <w:t>业务展望：</w:t>
      </w:r>
    </w:p>
    <w:p>
      <w:pPr>
        <w:pStyle w:val="ListBullet2"/>
      </w:pPr>
      <w:r>
        <w:t>按时间顺序描述未来发展计划</w:t>
      </w:r>
    </w:p>
    <w:p>
      <w:pPr>
        <w:pStyle w:val="ListBullet2"/>
      </w:pPr>
      <w:r>
        <w:t>指出关键的发展阶段</w:t>
      </w:r>
    </w:p>
    <w:p>
      <w:r>
        <w:rPr>
          <w:b/>
        </w:rPr>
        <w:t>公司组织结构：</w:t>
      </w:r>
    </w:p>
    <w:p>
      <w:pPr>
        <w:pStyle w:val="ListBullet2"/>
      </w:pPr>
      <w:r>
        <w:t>简要说明企业的所有制性质和附属关系</w:t>
      </w:r>
    </w:p>
    <w:p>
      <w:r>
        <w:rPr>
          <w:b/>
        </w:rPr>
        <w:t>营销：</w:t>
      </w:r>
    </w:p>
    <w:p>
      <w:pPr>
        <w:pStyle w:val="ListBullet2"/>
      </w:pPr>
      <w:r>
        <w:t>简要描述产品销售过程和分销渠道</w:t>
      </w:r>
    </w:p>
    <w:p>
      <w:pPr>
        <w:pStyle w:val="ListBullet2"/>
      </w:pPr>
      <w:r>
        <w:t>重点说明产品如何到达最终消费者手中</w:t>
      </w:r>
    </w:p>
    <w:p>
      <w:r>
        <w:rPr>
          <w:b/>
        </w:rPr>
        <w:t>供应商：</w:t>
      </w:r>
    </w:p>
    <w:p>
      <w:pPr>
        <w:pStyle w:val="ListBullet2"/>
      </w:pPr>
      <w:r>
        <w:t>主要介绍企业生产所需原材料及必要零部件供应商</w:t>
      </w:r>
    </w:p>
    <w:p>
      <w:r>
        <w:rPr>
          <w:b/>
        </w:rPr>
        <w:t>专利与商标：</w:t>
      </w:r>
    </w:p>
    <w:p>
      <w:pPr>
        <w:pStyle w:val="ListBullet2"/>
      </w:pPr>
      <w:r>
        <w:t>对企业持有或将要申请的专利和商标进行详细描述</w:t>
      </w:r>
    </w:p>
    <w:p>
      <w:r>
        <w:rPr>
          <w:b/>
        </w:rPr>
        <w:t>未来规划：</w:t>
      </w:r>
    </w:p>
    <w:p>
      <w:pPr>
        <w:pStyle w:val="ListBullet2"/>
      </w:pPr>
      <w:r>
        <w:t>按照时间顺序对未来的业务发展提供可行的计划</w:t>
      </w:r>
    </w:p>
    <w:p>
      <w:pPr>
        <w:pStyle w:val="ListBullet2"/>
      </w:pPr>
      <w:r>
        <w:t>指出发展的关键节点在哪里</w:t>
      </w:r>
    </w:p>
    <w:p>
      <w:pPr>
        <w:pStyle w:val="ListBullet2"/>
      </w:pPr>
      <w:r>
        <w:t>投资未来将用在哪些方面</w:t>
      </w:r>
    </w:p>
    <w:p>
      <w:pPr>
        <w:pStyle w:val="Heading2"/>
      </w:pPr>
      <w:r>
        <w:t>4.5 产品与服务</w:t>
      </w:r>
    </w:p>
    <w:p>
      <w:r>
        <w:rPr>
          <w:b/>
        </w:rPr>
        <w:t>简单介绍：</w:t>
      </w:r>
    </w:p>
    <w:p>
      <w:pPr>
        <w:pStyle w:val="ListBullet2"/>
      </w:pPr>
      <w:r>
        <w:t>对产品（服务）进行简要介绍</w:t>
      </w:r>
    </w:p>
    <w:p>
      <w:pPr>
        <w:pStyle w:val="ListBullet2"/>
      </w:pPr>
      <w:r>
        <w:t>描述产品（服务）的名称、特征及其功能</w:t>
      </w:r>
    </w:p>
    <w:p>
      <w:pPr>
        <w:pStyle w:val="ListBullet2"/>
      </w:pPr>
      <w:r>
        <w:t>说明替代产品（服务）、竞争对手提供的产品（服务）等</w:t>
      </w:r>
    </w:p>
    <w:p>
      <w:r>
        <w:rPr>
          <w:b/>
        </w:rPr>
        <w:t>产品（服务）的价格：</w:t>
      </w:r>
    </w:p>
    <w:p>
      <w:pPr>
        <w:pStyle w:val="ListBullet2"/>
      </w:pPr>
      <w:r>
        <w:t>对产品（服务）的价格、价格形成基础、毛利及利润总额等进行说明</w:t>
      </w:r>
    </w:p>
    <w:p>
      <w:r>
        <w:rPr>
          <w:b/>
        </w:rPr>
        <w:t>产品（服务）的独特性：</w:t>
      </w:r>
    </w:p>
    <w:p>
      <w:pPr>
        <w:pStyle w:val="ListBullet2"/>
      </w:pPr>
      <w:r>
        <w:t>企业的独特性可以表现在很多方面，如技术、管理队伍、产品（服务）等</w:t>
      </w:r>
    </w:p>
    <w:p>
      <w:r>
        <w:rPr>
          <w:b/>
        </w:rPr>
        <w:t>顾客或买主：</w:t>
      </w:r>
    </w:p>
    <w:p>
      <w:pPr>
        <w:pStyle w:val="ListBullet2"/>
      </w:pPr>
      <w:r>
        <w:t>对产品（服务）的主要买主或顾客进行详细说明</w:t>
      </w:r>
    </w:p>
    <w:p>
      <w:pPr>
        <w:pStyle w:val="Heading2"/>
      </w:pPr>
      <w:r>
        <w:t>4.6 技术和研发</w:t>
      </w:r>
    </w:p>
    <w:p>
      <w:r>
        <w:rPr>
          <w:b/>
        </w:rPr>
        <w:t>未来的技术发展趋势：</w:t>
      </w:r>
    </w:p>
    <w:p>
      <w:pPr>
        <w:pStyle w:val="ListBullet2"/>
      </w:pPr>
      <w:r>
        <w:t>根据市场上现有产品的不足，结合产品技术发展趋势</w:t>
      </w:r>
    </w:p>
    <w:p>
      <w:pPr>
        <w:pStyle w:val="ListBullet2"/>
      </w:pPr>
      <w:r>
        <w:t>简单明晰地描绘出未来市场上的产品发展趋势和需要在哪些现有技术上进行改善或突破</w:t>
      </w:r>
    </w:p>
    <w:p>
      <w:r>
        <w:rPr>
          <w:b/>
        </w:rPr>
        <w:t>公司的技术研发力量：</w:t>
      </w:r>
    </w:p>
    <w:p>
      <w:pPr>
        <w:pStyle w:val="ListBullet2"/>
      </w:pPr>
      <w:r>
        <w:t>向投资者充分展示企业研发队伍的实力</w:t>
      </w:r>
    </w:p>
    <w:p>
      <w:r>
        <w:rPr>
          <w:b/>
        </w:rPr>
        <w:t>研发计划：</w:t>
      </w:r>
    </w:p>
    <w:p>
      <w:pPr>
        <w:pStyle w:val="ListBullet2"/>
      </w:pPr>
      <w:r>
        <w:t>为推出产品和服务企业需要进行的研发计划</w:t>
      </w:r>
    </w:p>
    <w:p>
      <w:pPr>
        <w:pStyle w:val="ListBullet2"/>
      </w:pPr>
      <w:r>
        <w:t>包括企业研究开发新产品的成本预算、时间进度</w:t>
      </w:r>
    </w:p>
    <w:p>
      <w:pPr>
        <w:pStyle w:val="ListBullet2"/>
      </w:pPr>
      <w:r>
        <w:t>产品的技术改进或更新换代计划及其成本预算等内容</w:t>
      </w:r>
    </w:p>
    <w:p>
      <w:r>
        <w:rPr>
          <w:b/>
        </w:rPr>
        <w:t>知识产权保护：</w:t>
      </w:r>
    </w:p>
    <w:p>
      <w:pPr>
        <w:pStyle w:val="ListBullet2"/>
      </w:pPr>
      <w:r>
        <w:t>说明企业将采取哪些措施来保护知识产权</w:t>
      </w:r>
    </w:p>
    <w:p>
      <w:pPr>
        <w:pStyle w:val="ListBullet2"/>
      </w:pPr>
      <w:r>
        <w:t>可求助于咨询顾问公司完成</w:t>
      </w:r>
    </w:p>
    <w:p>
      <w:pPr>
        <w:pStyle w:val="Heading2"/>
      </w:pPr>
      <w:r>
        <w:t>4.7 产业与市场</w:t>
      </w:r>
    </w:p>
    <w:p>
      <w:pPr>
        <w:pStyle w:val="Heading3"/>
      </w:pPr>
      <w:r>
        <w:t>4.7.1 产业分析</w:t>
      </w:r>
    </w:p>
    <w:p>
      <w:pPr>
        <w:pStyle w:val="ListBullet"/>
      </w:pPr>
      <w:r>
        <w:t>重点向投资者介绍市场的前景</w:t>
      </w:r>
    </w:p>
    <w:p>
      <w:pPr>
        <w:pStyle w:val="ListBullet"/>
      </w:pPr>
      <w:r>
        <w:t>展示进入的行业或市场的发展情况，包括产业的发展历史、现状和未来发展趋势</w:t>
      </w:r>
    </w:p>
    <w:p>
      <w:pPr>
        <w:pStyle w:val="ListBullet"/>
      </w:pPr>
      <w:r>
        <w:t>产业分析要重点说明影响行业发展的关键性要素</w:t>
      </w:r>
    </w:p>
    <w:p>
      <w:pPr>
        <w:pStyle w:val="ListBullet"/>
      </w:pPr>
      <w:r>
        <w:t>用具体的数据说明整个市场的状况</w:t>
      </w:r>
    </w:p>
    <w:p>
      <w:pPr>
        <w:pStyle w:val="Heading3"/>
      </w:pPr>
      <w:r>
        <w:t>4.7.2 目标顾客</w:t>
      </w:r>
    </w:p>
    <w:p>
      <w:pPr>
        <w:pStyle w:val="ListBullet"/>
      </w:pPr>
      <w:r>
        <w:t>企业的产品（服务）将"卖给谁"</w:t>
      </w:r>
    </w:p>
    <w:p>
      <w:pPr>
        <w:pStyle w:val="ListBullet"/>
      </w:pPr>
      <w:r>
        <w:t>说清楚产品（服务）现在的顾客和潜在的顾客</w:t>
      </w:r>
    </w:p>
    <w:p>
      <w:pPr>
        <w:pStyle w:val="ListBullet"/>
      </w:pPr>
      <w:r>
        <w:t>需要对企业即将进入的市场进行细分</w:t>
      </w:r>
    </w:p>
    <w:p>
      <w:pPr>
        <w:pStyle w:val="ListBullet"/>
      </w:pPr>
      <w:r>
        <w:t>用实际数据向投资者展示企业目标市场的大小及其走势</w:t>
      </w:r>
    </w:p>
    <w:p>
      <w:pPr>
        <w:pStyle w:val="Heading3"/>
      </w:pPr>
      <w:r>
        <w:t>4.7.3 竞争分析</w:t>
      </w:r>
    </w:p>
    <w:p>
      <w:pPr>
        <w:pStyle w:val="ListBullet"/>
      </w:pPr>
      <w:r>
        <w:t>对竞争产品和竞争对手进行描述和分析</w:t>
      </w:r>
    </w:p>
    <w:p>
      <w:pPr>
        <w:pStyle w:val="ListBullet"/>
      </w:pPr>
      <w:r>
        <w:t>列出所有的竞争对手，用数据说明市场份额、年销售量和销售金额等</w:t>
      </w:r>
    </w:p>
    <w:p>
      <w:pPr>
        <w:pStyle w:val="ListBullet"/>
      </w:pPr>
      <w:r>
        <w:t>要进行竞争能力调查，了解竞争对手的优势和劣势</w:t>
      </w:r>
    </w:p>
    <w:p>
      <w:pPr>
        <w:pStyle w:val="ListBullet"/>
      </w:pPr>
      <w:r>
        <w:t>将竞争的范围缩小，锁定1-3个主要的竞争对手</w:t>
      </w:r>
    </w:p>
    <w:p>
      <w:pPr>
        <w:pStyle w:val="Heading2"/>
      </w:pPr>
      <w:r>
        <w:t>4.8 营销计划</w:t>
      </w:r>
    </w:p>
    <w:p>
      <w:r>
        <w:rPr>
          <w:b/>
        </w:rPr>
        <w:t>总体营销战略：</w:t>
      </w:r>
    </w:p>
    <w:p>
      <w:pPr>
        <w:pStyle w:val="ListBullet2"/>
      </w:pPr>
      <w:r>
        <w:t>结合前面的市场分析说明企业的定位，突出说明企业的自身特色</w:t>
      </w:r>
    </w:p>
    <w:p>
      <w:pPr>
        <w:pStyle w:val="ListBullet2"/>
      </w:pPr>
      <w:r>
        <w:t>"4P"战略（产品Product；价格Price；渠道Place；促销Promotion）</w:t>
      </w:r>
    </w:p>
    <w:p>
      <w:pPr>
        <w:pStyle w:val="ListBullet2"/>
      </w:pPr>
      <w:r>
        <w:t>其他战略，如公共关系战略</w:t>
      </w:r>
    </w:p>
    <w:p>
      <w:r>
        <w:rPr>
          <w:b/>
        </w:rPr>
        <w:t>产品战略：</w:t>
      </w:r>
    </w:p>
    <w:p>
      <w:pPr>
        <w:pStyle w:val="ListBullet2"/>
      </w:pPr>
      <w:r>
        <w:t>通过产品（服务）满足顾客的需要并从中获取利润的重要方式</w:t>
      </w:r>
    </w:p>
    <w:p>
      <w:r>
        <w:rPr>
          <w:b/>
        </w:rPr>
        <w:t>定价战略：</w:t>
      </w:r>
    </w:p>
    <w:p>
      <w:pPr>
        <w:pStyle w:val="ListBullet2"/>
      </w:pPr>
      <w:r>
        <w:t>将会影响企业在市场上的竞争地位、企业的销售业绩和企业的经济效益</w:t>
      </w:r>
    </w:p>
    <w:p>
      <w:r>
        <w:rPr>
          <w:b/>
        </w:rPr>
        <w:t>渠道战略：</w:t>
      </w:r>
    </w:p>
    <w:p>
      <w:pPr>
        <w:pStyle w:val="ListBullet2"/>
      </w:pPr>
      <w:r>
        <w:t>是产品（服务）从创业企业转移到顾客手中的经过途径或通道</w:t>
      </w:r>
    </w:p>
    <w:p>
      <w:pPr>
        <w:pStyle w:val="ListBullet2"/>
      </w:pPr>
      <w:r>
        <w:t>可以做一幅图，描绘出从产品（服务）到顾客之间的"通道"</w:t>
      </w:r>
    </w:p>
    <w:p>
      <w:r>
        <w:rPr>
          <w:b/>
        </w:rPr>
        <w:t>促销战略：</w:t>
      </w:r>
    </w:p>
    <w:p>
      <w:pPr>
        <w:pStyle w:val="ListBullet2"/>
      </w:pPr>
      <w:r>
        <w:t>即促进销售，作用在企业和顾客之间的信息交流和对销售或购买行为的促进</w:t>
      </w:r>
    </w:p>
    <w:p>
      <w:r>
        <w:rPr>
          <w:b/>
        </w:rPr>
        <w:t>销售目标和战略实施：</w:t>
      </w:r>
    </w:p>
    <w:p>
      <w:pPr>
        <w:pStyle w:val="ListBullet2"/>
      </w:pPr>
      <w:r>
        <w:t>向投资者展示企业预期几年内的销售目标</w:t>
      </w:r>
    </w:p>
    <w:p>
      <w:pPr>
        <w:pStyle w:val="ListBullet2"/>
      </w:pPr>
      <w:r>
        <w:t>需要说明将如何实施上面提到的各个战略</w:t>
      </w:r>
    </w:p>
    <w:p>
      <w:pPr>
        <w:pStyle w:val="Heading2"/>
      </w:pPr>
      <w:r>
        <w:t>4.9 生产运营</w:t>
      </w:r>
    </w:p>
    <w:p>
      <w:pPr>
        <w:pStyle w:val="ListBullet"/>
      </w:pPr>
      <w:r>
        <w:t>生产资料</w:t>
      </w:r>
    </w:p>
    <w:p>
      <w:pPr>
        <w:pStyle w:val="ListBullet"/>
      </w:pPr>
      <w:r>
        <w:t>生产过程</w:t>
      </w:r>
    </w:p>
    <w:p>
      <w:pPr>
        <w:pStyle w:val="ListBullet"/>
      </w:pPr>
      <w:r>
        <w:t>生产目标</w:t>
      </w:r>
    </w:p>
    <w:p>
      <w:pPr>
        <w:pStyle w:val="Heading2"/>
      </w:pPr>
      <w:r>
        <w:t>4.10 管理团队和组织</w:t>
      </w:r>
    </w:p>
    <w:p>
      <w:r>
        <w:rPr>
          <w:b/>
        </w:rPr>
        <w:t>核心理念：</w:t>
      </w:r>
      <w:r>
        <w:t>"一流的管理团队+二流的产品（服务）" 大于 "二流的管理团队+一流的产品（服务）"</w:t>
      </w:r>
    </w:p>
    <w:p>
      <w:r>
        <w:rPr>
          <w:b/>
        </w:rPr>
        <w:t>管理层的表示：</w:t>
      </w:r>
    </w:p>
    <w:p>
      <w:pPr>
        <w:pStyle w:val="ListBullet2"/>
      </w:pPr>
      <w:r>
        <w:t>列出组成管理团队的关键人员的名单和基本信息</w:t>
      </w:r>
    </w:p>
    <w:p>
      <w:pPr>
        <w:pStyle w:val="ListBullet2"/>
      </w:pPr>
      <w:r>
        <w:t>通过简历形式列出团队成员的创业经历和在管理方面的业绩与成就</w:t>
      </w:r>
    </w:p>
    <w:p>
      <w:pPr>
        <w:pStyle w:val="ListBullet2"/>
      </w:pPr>
      <w:r>
        <w:t>通过表格或图表的形式，展示管理团队的互补性</w:t>
      </w:r>
    </w:p>
    <w:p>
      <w:pPr>
        <w:pStyle w:val="ListBullet2"/>
      </w:pPr>
      <w:r>
        <w:t>展示管理团队的优秀品质和职业道德</w:t>
      </w:r>
    </w:p>
    <w:p>
      <w:r>
        <w:rPr>
          <w:b/>
        </w:rPr>
        <w:t>创业所需要的支持和服务：</w:t>
      </w:r>
    </w:p>
    <w:p>
      <w:pPr>
        <w:pStyle w:val="ListBullet2"/>
      </w:pPr>
      <w:r>
        <w:t>企业的关键性顾问，如财务、公共关系、管理机构和其他方面的顾问</w:t>
      </w:r>
    </w:p>
    <w:p>
      <w:r>
        <w:rPr>
          <w:b/>
        </w:rPr>
        <w:t>激励约束机制：</w:t>
      </w:r>
    </w:p>
    <w:p>
      <w:pPr>
        <w:pStyle w:val="ListBullet2"/>
      </w:pPr>
      <w:r>
        <w:t>企业的基本薪酬制度、管理层的股票期权计划、员工持股计划</w:t>
      </w:r>
    </w:p>
    <w:p>
      <w:pPr>
        <w:pStyle w:val="ListBullet2"/>
      </w:pPr>
      <w:r>
        <w:t>职务升迁、培训和企业文化等</w:t>
      </w:r>
    </w:p>
    <w:p>
      <w:r>
        <w:rPr>
          <w:b/>
        </w:rPr>
        <w:t>组织模式和组织结构：</w:t>
      </w:r>
    </w:p>
    <w:p>
      <w:pPr>
        <w:pStyle w:val="ListBullet2"/>
      </w:pPr>
      <w:r>
        <w:t>附上企业的组织结构图</w:t>
      </w:r>
    </w:p>
    <w:p>
      <w:pPr>
        <w:pStyle w:val="ListBullet2"/>
      </w:pPr>
      <w:r>
        <w:t>说明企业的性质和所属关系（独资/合伙）</w:t>
      </w:r>
    </w:p>
    <w:p>
      <w:pPr>
        <w:pStyle w:val="ListBullet2"/>
      </w:pPr>
      <w:r>
        <w:t>董事会的设置、规模和成员背景、权利和义务</w:t>
      </w:r>
    </w:p>
    <w:p>
      <w:pPr>
        <w:pStyle w:val="Heading2"/>
      </w:pPr>
      <w:r>
        <w:t>4.11 财务计划</w:t>
      </w:r>
    </w:p>
    <w:p>
      <w:r>
        <w:rPr>
          <w:b/>
        </w:rPr>
        <w:t>财务报表：</w:t>
      </w:r>
    </w:p>
    <w:p>
      <w:pPr>
        <w:pStyle w:val="ListBullet2"/>
      </w:pPr>
      <w:r>
        <w:t>资产负债表</w:t>
      </w:r>
    </w:p>
    <w:p>
      <w:pPr>
        <w:pStyle w:val="ListBullet2"/>
      </w:pPr>
      <w:r>
        <w:t>损益表</w:t>
      </w:r>
    </w:p>
    <w:p>
      <w:pPr>
        <w:pStyle w:val="ListBullet2"/>
      </w:pPr>
      <w:r>
        <w:t>现金流量表</w:t>
      </w:r>
    </w:p>
    <w:p>
      <w:r>
        <w:rPr>
          <w:b/>
        </w:rPr>
        <w:t>财务预测：</w:t>
      </w:r>
    </w:p>
    <w:p>
      <w:pPr>
        <w:pStyle w:val="ListBullet2"/>
      </w:pPr>
      <w:r>
        <w:t>需要准确预期企业的资金需求情况，包括资金额、条件和需求的时间</w:t>
      </w:r>
    </w:p>
    <w:p>
      <w:pPr>
        <w:pStyle w:val="ListBullet2"/>
      </w:pPr>
      <w:r>
        <w:t>对企业未来的盈利情况进行预期</w:t>
      </w:r>
    </w:p>
    <w:p>
      <w:r>
        <w:rPr>
          <w:b/>
        </w:rPr>
        <w:t>融资计划：</w:t>
      </w:r>
    </w:p>
    <w:p>
      <w:r>
        <w:t>融资计划答题要点：</w:t>
      </w:r>
    </w:p>
    <w:p>
      <w:pPr>
        <w:pStyle w:val="ListBullet2"/>
      </w:pPr>
      <w:r>
        <w:t>预计的资金需求为多少？其中，创业者期望从创业投资者那里获得多少投资？</w:t>
      </w:r>
    </w:p>
    <w:p>
      <w:pPr>
        <w:pStyle w:val="ListBullet2"/>
      </w:pPr>
      <w:r>
        <w:t>以什么样的融资方式实现？细节问题如何规定？</w:t>
      </w:r>
    </w:p>
    <w:p>
      <w:pPr>
        <w:pStyle w:val="ListBullet2"/>
      </w:pPr>
      <w:r>
        <w:t>企业未来的资本结构如何安排？创业者和投资者对企业的所有权如何安排？</w:t>
      </w:r>
    </w:p>
    <w:p>
      <w:pPr>
        <w:pStyle w:val="ListBullet2"/>
      </w:pPr>
      <w:r>
        <w:t>资金将如何使用？如何向投资者披露财务报告？</w:t>
      </w:r>
    </w:p>
    <w:p>
      <w:pPr>
        <w:pStyle w:val="ListBullet2"/>
      </w:pPr>
      <w:r>
        <w:t>投资收益将如何安排？</w:t>
      </w:r>
    </w:p>
    <w:p>
      <w:pPr>
        <w:pStyle w:val="ListBullet2"/>
      </w:pPr>
      <w:r>
        <w:t>投资者如何介入企业的经营管理活动，有哪些控制权和决策权？</w:t>
      </w:r>
    </w:p>
    <w:p>
      <w:pPr>
        <w:pStyle w:val="Heading2"/>
      </w:pPr>
      <w:r>
        <w:t>4.12 风险分析</w:t>
      </w:r>
    </w:p>
    <w:p>
      <w:r>
        <w:t>风险来源：</w:t>
      </w:r>
    </w:p>
    <w:p>
      <w:pPr>
        <w:pStyle w:val="ListBullet2"/>
      </w:pPr>
      <w:r>
        <w:t>市场风险</w:t>
      </w:r>
    </w:p>
    <w:p>
      <w:pPr>
        <w:pStyle w:val="ListBullet2"/>
      </w:pPr>
      <w:r>
        <w:t>资源不足</w:t>
      </w:r>
    </w:p>
    <w:p>
      <w:pPr>
        <w:pStyle w:val="ListBullet2"/>
      </w:pPr>
      <w:r>
        <w:t>管理经验不足</w:t>
      </w:r>
    </w:p>
    <w:p>
      <w:pPr>
        <w:pStyle w:val="ListBullet2"/>
      </w:pPr>
      <w:r>
        <w:t>经营期限短</w:t>
      </w:r>
    </w:p>
    <w:p>
      <w:pPr>
        <w:pStyle w:val="ListBullet2"/>
      </w:pPr>
      <w:r>
        <w:t>环境风险</w:t>
      </w:r>
    </w:p>
    <w:p>
      <w:pPr>
        <w:pStyle w:val="ListBullet2"/>
      </w:pPr>
      <w:r>
        <w:t>对核心人物的依赖</w:t>
      </w:r>
    </w:p>
    <w:p>
      <w:pPr>
        <w:pStyle w:val="ListBullet2"/>
      </w:pPr>
      <w:r>
        <w:t>财务风险</w:t>
      </w:r>
    </w:p>
    <w:p>
      <w:pPr>
        <w:pStyle w:val="ListBullet2"/>
      </w:pPr>
      <w:r>
        <w:t>生产风险</w:t>
      </w:r>
    </w:p>
    <w:p>
      <w:r>
        <w:t>风险控制</w:t>
      </w:r>
    </w:p>
    <w:p>
      <w:pPr>
        <w:pStyle w:val="Heading2"/>
      </w:pPr>
      <w:r>
        <w:t>4.13 退出策略</w:t>
      </w:r>
    </w:p>
    <w:p>
      <w:pPr>
        <w:pStyle w:val="ListBullet"/>
      </w:pPr>
      <w:r>
        <w:t>公开上市：上市后公众购买企业股份，VC持有的部分或全部股份就可以卖出</w:t>
      </w:r>
    </w:p>
    <w:p>
      <w:pPr>
        <w:pStyle w:val="ListBullet"/>
      </w:pPr>
      <w:r>
        <w:t>兼并收购：把企业出售给大公司或者大集团。采用这种方式时，一定要提供几家对本企业感兴趣并有可能采取收购行动的大集团或大公司</w:t>
      </w:r>
    </w:p>
    <w:p>
      <w:pPr>
        <w:pStyle w:val="ListBullet"/>
      </w:pPr>
      <w:r>
        <w:t>回购：给投资者提供一种"偿付安排"，企业根据预定的条件回购投资者手中的权益</w:t>
      </w:r>
    </w:p>
    <w:p>
      <w:pPr>
        <w:pStyle w:val="Heading2"/>
      </w:pPr>
      <w:r>
        <w:t>4.14 附录</w:t>
      </w:r>
    </w:p>
    <w:p>
      <w:pPr>
        <w:pStyle w:val="ListBullet"/>
      </w:pPr>
      <w:r>
        <w:t>支持性材料</w:t>
      </w:r>
    </w:p>
    <w:p>
      <w:pPr>
        <w:pStyle w:val="ListBullet"/>
      </w:pPr>
      <w:r>
        <w:t>附上其它有助于进一步说明前述问题的附件，特别是专业性附件</w:t>
      </w:r>
    </w:p>
    <w:p>
      <w:pPr>
        <w:pStyle w:val="ListBullet"/>
      </w:pPr>
      <w:r>
        <w:t>如有关的学术论文、市场或行业研究专题报告、政府相关政策文件等</w:t>
      </w:r>
    </w:p>
    <w:p>
      <w:pPr>
        <w:pStyle w:val="Heading1"/>
      </w:pPr>
      <w:r>
        <w:t>五、答题板（核心问题清单）</w:t>
      </w:r>
    </w:p>
    <w:p>
      <w:pPr>
        <w:pStyle w:val="Heading2"/>
      </w:pPr>
      <w:r>
        <w:t>5.1 产品问题</w:t>
      </w:r>
    </w:p>
    <w:p>
      <w:pPr>
        <w:pStyle w:val="ListBullet"/>
      </w:pPr>
      <w:r>
        <w:t>提供什么样的产品与服务？</w:t>
      </w:r>
    </w:p>
    <w:p>
      <w:pPr>
        <w:pStyle w:val="ListBullet"/>
      </w:pPr>
      <w:r>
        <w:t>产品的功能和特点？</w:t>
      </w:r>
    </w:p>
    <w:p>
      <w:pPr>
        <w:pStyle w:val="ListBullet"/>
      </w:pPr>
      <w:r>
        <w:t>研发过程和技术先进性？</w:t>
      </w:r>
    </w:p>
    <w:p>
      <w:pPr>
        <w:pStyle w:val="ListBullet"/>
      </w:pPr>
      <w:r>
        <w:t>解决了客户的哪些痛点问题？</w:t>
      </w:r>
    </w:p>
    <w:p>
      <w:pPr>
        <w:pStyle w:val="ListBullet"/>
      </w:pPr>
      <w:r>
        <w:t>具有哪些客户价值？</w:t>
      </w:r>
    </w:p>
    <w:p>
      <w:pPr>
        <w:pStyle w:val="Heading2"/>
      </w:pPr>
      <w:r>
        <w:t>5.2 市场问题</w:t>
      </w:r>
    </w:p>
    <w:p>
      <w:pPr>
        <w:pStyle w:val="ListBullet"/>
      </w:pPr>
      <w:r>
        <w:t>有哪些市场细分？</w:t>
      </w:r>
    </w:p>
    <w:p>
      <w:pPr>
        <w:pStyle w:val="ListBullet"/>
      </w:pPr>
      <w:r>
        <w:t>目标市场如何确定？</w:t>
      </w:r>
    </w:p>
    <w:p>
      <w:pPr>
        <w:pStyle w:val="ListBullet"/>
      </w:pPr>
      <w:r>
        <w:t>目标人群是谁，有哪些特质和需求？</w:t>
      </w:r>
    </w:p>
    <w:p>
      <w:pPr>
        <w:pStyle w:val="ListBullet"/>
      </w:pPr>
      <w:r>
        <w:t>这个市场容量有多大？</w:t>
      </w:r>
    </w:p>
    <w:p>
      <w:pPr>
        <w:pStyle w:val="ListBullet"/>
      </w:pPr>
      <w:r>
        <w:t>市场容量能让企业有进一步发展空间吗？</w:t>
      </w:r>
    </w:p>
    <w:p>
      <w:pPr>
        <w:pStyle w:val="ListBullet"/>
      </w:pPr>
      <w:r>
        <w:t>该项目是否能可持续赚钱？</w:t>
      </w:r>
    </w:p>
    <w:p>
      <w:pPr>
        <w:pStyle w:val="Heading2"/>
      </w:pPr>
      <w:r>
        <w:t>5.3 竞争对手问题</w:t>
      </w:r>
    </w:p>
    <w:p>
      <w:pPr>
        <w:pStyle w:val="ListBullet"/>
      </w:pPr>
      <w:r>
        <w:t>目前有没有直接竞争对手，或存在潜在竞争对手？</w:t>
      </w:r>
    </w:p>
    <w:p>
      <w:pPr>
        <w:pStyle w:val="ListBullet"/>
      </w:pPr>
      <w:r>
        <w:t>国内外主要竞争对手都有谁？</w:t>
      </w:r>
    </w:p>
    <w:p>
      <w:pPr>
        <w:pStyle w:val="Heading2"/>
      </w:pPr>
      <w:r>
        <w:t>5.4 竞争优势问题</w:t>
      </w:r>
    </w:p>
    <w:p>
      <w:pPr>
        <w:pStyle w:val="ListBullet"/>
      </w:pPr>
      <w:r>
        <w:t>竞争对手有多强大？</w:t>
      </w:r>
    </w:p>
    <w:p>
      <w:pPr>
        <w:pStyle w:val="ListBullet"/>
      </w:pPr>
      <w:r>
        <w:t>比较竞争优势是什么？</w:t>
      </w:r>
    </w:p>
    <w:p>
      <w:pPr>
        <w:pStyle w:val="ListBullet"/>
      </w:pPr>
      <w:r>
        <w:t>技术优势或模仿性怎么样？</w:t>
      </w:r>
    </w:p>
    <w:p>
      <w:pPr>
        <w:pStyle w:val="ListBullet"/>
      </w:pPr>
      <w:r>
        <w:t>如何从性能、价格、市场等多方面进行比较？</w:t>
      </w:r>
    </w:p>
    <w:p>
      <w:pPr>
        <w:pStyle w:val="Heading2"/>
      </w:pPr>
      <w:r>
        <w:t>5.5 战略发展问题</w:t>
      </w:r>
    </w:p>
    <w:p>
      <w:pPr>
        <w:pStyle w:val="ListBullet"/>
      </w:pPr>
      <w:r>
        <w:t>能获得持续竞争优势吗？</w:t>
      </w:r>
    </w:p>
    <w:p>
      <w:pPr>
        <w:pStyle w:val="ListBullet"/>
      </w:pPr>
      <w:r>
        <w:t>如何获取？</w:t>
      </w:r>
    </w:p>
    <w:p>
      <w:pPr>
        <w:pStyle w:val="ListBullet"/>
      </w:pPr>
      <w:r>
        <w:t>发展规划是什么？</w:t>
      </w:r>
    </w:p>
    <w:p>
      <w:pPr>
        <w:pStyle w:val="Heading2"/>
      </w:pPr>
      <w:r>
        <w:t>5.6 管理团队问题</w:t>
      </w:r>
    </w:p>
    <w:p>
      <w:pPr>
        <w:pStyle w:val="ListBullet"/>
      </w:pPr>
      <w:r>
        <w:t>创业核心团队都由哪些人构成？</w:t>
      </w:r>
    </w:p>
    <w:p>
      <w:pPr>
        <w:pStyle w:val="ListBullet"/>
      </w:pPr>
      <w:r>
        <w:t>在知识和经验上与项目的匹配程度？</w:t>
      </w:r>
    </w:p>
    <w:p>
      <w:pPr>
        <w:pStyle w:val="ListBullet"/>
      </w:pPr>
      <w:r>
        <w:t>是否有外部专家团队支持？</w:t>
      </w:r>
    </w:p>
    <w:p>
      <w:pPr>
        <w:pStyle w:val="Heading2"/>
      </w:pPr>
      <w:r>
        <w:t>5.7 融资与退出问题</w:t>
      </w:r>
    </w:p>
    <w:p>
      <w:pPr>
        <w:pStyle w:val="ListBullet"/>
      </w:pPr>
      <w:r>
        <w:t>需要多少风险投资，出让多少股份？</w:t>
      </w:r>
    </w:p>
    <w:p>
      <w:pPr>
        <w:pStyle w:val="ListBullet"/>
      </w:pPr>
      <w:r>
        <w:t>融资后的使用计划是什么？</w:t>
      </w:r>
    </w:p>
    <w:p>
      <w:pPr>
        <w:pStyle w:val="ListBullet"/>
      </w:pPr>
      <w:r>
        <w:t>预计能给投资者带来多少回报？</w:t>
      </w:r>
    </w:p>
    <w:p>
      <w:pPr>
        <w:pStyle w:val="ListBullet"/>
      </w:pPr>
      <w:r>
        <w:t>风险投资如何退出？</w:t>
      </w:r>
    </w:p>
    <w:p>
      <w:pPr>
        <w:pStyle w:val="Heading1"/>
      </w:pPr>
      <w:r>
        <w:t>六、准备工作</w:t>
      </w:r>
    </w:p>
    <w:p>
      <w:pPr>
        <w:pStyle w:val="Heading2"/>
      </w:pPr>
      <w:r>
        <w:t>6.1 数据来源</w:t>
      </w:r>
    </w:p>
    <w:p>
      <w:pPr>
        <w:pStyle w:val="ListBullet"/>
      </w:pPr>
      <w:r>
        <w:t>年鉴</w:t>
      </w:r>
    </w:p>
    <w:p>
      <w:pPr>
        <w:pStyle w:val="ListBullet"/>
      </w:pPr>
      <w:r>
        <w:t>文献资料</w:t>
      </w:r>
    </w:p>
    <w:p>
      <w:pPr>
        <w:pStyle w:val="ListBullet"/>
      </w:pPr>
      <w:r>
        <w:t>政府工作报告</w:t>
      </w:r>
    </w:p>
    <w:p>
      <w:pPr>
        <w:pStyle w:val="ListBullet"/>
      </w:pPr>
      <w:r>
        <w:t>行业期刊</w:t>
      </w:r>
    </w:p>
    <w:p>
      <w:pPr>
        <w:pStyle w:val="ListBullet"/>
      </w:pPr>
      <w:r>
        <w:t>杂志</w:t>
      </w:r>
    </w:p>
    <w:p>
      <w:pPr>
        <w:pStyle w:val="ListBullet"/>
      </w:pPr>
      <w:r>
        <w:t>咨询公司报告</w:t>
      </w:r>
    </w:p>
    <w:p>
      <w:pPr>
        <w:pStyle w:val="ListBullet"/>
      </w:pPr>
      <w:r>
        <w:t>互联网上信息</w:t>
      </w:r>
    </w:p>
    <w:p>
      <w:pPr>
        <w:pStyle w:val="ListBullet"/>
      </w:pPr>
      <w:r>
        <w:t>实地调研访谈</w:t>
      </w:r>
    </w:p>
    <w:p>
      <w:pPr>
        <w:pStyle w:val="Heading2"/>
      </w:pPr>
      <w:r>
        <w:t>6.2 问卷调查&amp;深度访谈</w:t>
      </w:r>
    </w:p>
    <w:p>
      <w:pPr>
        <w:pStyle w:val="ListBullet"/>
      </w:pPr>
      <w:r>
        <w:t>有说服力，利于了解行业特征</w:t>
      </w:r>
    </w:p>
    <w:p>
      <w:pPr>
        <w:pStyle w:val="ListBullet"/>
      </w:pPr>
      <w:r>
        <w:t>便于沟通</w:t>
      </w:r>
    </w:p>
    <w:p>
      <w:pPr>
        <w:pStyle w:val="Heading2"/>
      </w:pPr>
      <w:r>
        <w:t>6.3 关键数据注明出处</w:t>
      </w:r>
    </w:p>
    <w:p>
      <w:pPr>
        <w:pStyle w:val="ListBullet"/>
      </w:pPr>
      <w:r>
        <w:t>增加投资者对商业计划的信心</w:t>
      </w:r>
    </w:p>
    <w:p>
      <w:r>
        <w:rPr>
          <w:b/>
        </w:rPr>
        <w:t>重要提示：</w:t>
      </w:r>
      <w:r>
        <w:t>准确和真实数据的获取对于预测、评估具有非常重要的作用</w:t>
      </w:r>
    </w:p>
    <w:p>
      <w:pPr>
        <w:pStyle w:val="Heading1"/>
      </w:pPr>
      <w:r>
        <w:t>七、检查注意事项</w:t>
      </w:r>
    </w:p>
    <w:p>
      <w:pPr>
        <w:pStyle w:val="Heading2"/>
      </w:pPr>
      <w:r>
        <w:t>7.1 内容完整性检查</w:t>
      </w:r>
    </w:p>
    <w:p>
      <w:pPr>
        <w:pStyle w:val="ListBullet"/>
      </w:pPr>
      <w:r>
        <w:t>是否能显示出你们具有管理公司的经验</w:t>
      </w:r>
    </w:p>
    <w:p>
      <w:pPr>
        <w:pStyle w:val="ListBullet"/>
      </w:pPr>
      <w:r>
        <w:t>是否明确提出了风险投资的退出机制</w:t>
      </w:r>
    </w:p>
    <w:p>
      <w:pPr>
        <w:pStyle w:val="ListBullet"/>
      </w:pPr>
      <w:r>
        <w:t>是否给出了完整的市场分析</w:t>
      </w:r>
    </w:p>
    <w:p>
      <w:pPr>
        <w:pStyle w:val="ListBullet"/>
      </w:pPr>
      <w:r>
        <w:t>是否能打消投资者对产品与服务的种种疑虑</w:t>
      </w:r>
    </w:p>
    <w:p>
      <w:pPr>
        <w:pStyle w:val="ListBullet"/>
      </w:pPr>
      <w:r>
        <w:t>章节是否合理，有逻辑性</w:t>
      </w:r>
    </w:p>
    <w:p>
      <w:pPr>
        <w:pStyle w:val="ListBullet"/>
      </w:pPr>
      <w:r>
        <w:t>摘要是否引人入胜</w:t>
      </w:r>
    </w:p>
    <w:p>
      <w:pPr>
        <w:pStyle w:val="ListBullet"/>
      </w:pPr>
      <w:r>
        <w:t>是否使公司战略规划和具体运营计划保持一致</w:t>
      </w:r>
    </w:p>
    <w:p>
      <w:pPr>
        <w:pStyle w:val="ListBullet"/>
      </w:pPr>
      <w:r>
        <w:t>是否存在语法和文字的问题</w:t>
      </w:r>
    </w:p>
    <w:p>
      <w:pPr>
        <w:pStyle w:val="Heading2"/>
      </w:pPr>
      <w:r>
        <w:t>7.2 内容详略得当</w:t>
      </w:r>
    </w:p>
    <w:p>
      <w:pPr>
        <w:pStyle w:val="ListBullet"/>
      </w:pPr>
      <w:r>
        <w:t>产品与服务、行业与市场分析：详细阐述</w:t>
      </w:r>
    </w:p>
    <w:p>
      <w:pPr>
        <w:pStyle w:val="ListBullet"/>
      </w:pPr>
      <w:r>
        <w:t>生产运营和财务数据：简短精炼</w:t>
      </w:r>
    </w:p>
    <w:p>
      <w:pPr>
        <w:pStyle w:val="Heading2"/>
      </w:pPr>
      <w:r>
        <w:t>7.3 其他注意事项</w:t>
      </w:r>
    </w:p>
    <w:p>
      <w:pPr>
        <w:pStyle w:val="ListBullet"/>
      </w:pPr>
      <w:r>
        <w:t>第一时间让风险投资者知道公司的业务类型</w:t>
      </w:r>
    </w:p>
    <w:p>
      <w:pPr>
        <w:pStyle w:val="ListBullet"/>
      </w:pPr>
      <w:r>
        <w:t>声明公司的目标；阐述为达到目标所制定的策略与战术</w:t>
      </w:r>
    </w:p>
    <w:p>
      <w:pPr>
        <w:pStyle w:val="ListBullet"/>
      </w:pPr>
      <w:r>
        <w:t>详细阐述公司如何使用资金</w:t>
      </w:r>
    </w:p>
    <w:p>
      <w:pPr>
        <w:pStyle w:val="ListBullet"/>
      </w:pPr>
      <w:r>
        <w:t>提交企业的经营风险</w:t>
      </w:r>
    </w:p>
    <w:p>
      <w:pPr>
        <w:pStyle w:val="ListBullet"/>
      </w:pPr>
      <w:r>
        <w:t>有具体资料，有根据和有针对性的数据必不可少</w:t>
      </w:r>
    </w:p>
    <w:p>
      <w:pPr>
        <w:pStyle w:val="ListBullet"/>
      </w:pPr>
      <w:r>
        <w:t>一个吸引人且得体的封面</w:t>
      </w:r>
    </w:p>
    <w:p>
      <w:pPr>
        <w:pStyle w:val="ListBullet"/>
      </w:pPr>
      <w:r>
        <w:t>准备好各类财务数据</w:t>
      </w:r>
    </w:p>
    <w:p>
      <w:pPr>
        <w:pStyle w:val="Heading1"/>
      </w:pPr>
      <w:r>
        <w:t>八、总结</w:t>
      </w:r>
    </w:p>
    <w:p>
      <w:r>
        <w:t>一份优秀的创业计划书应该：</w:t>
      </w:r>
    </w:p>
    <w:p>
      <w:pPr>
        <w:pStyle w:val="ListNumber"/>
      </w:pPr>
      <w:r>
        <w:rPr>
          <w:b/>
        </w:rPr>
        <w:t>结构完整：</w:t>
      </w:r>
      <w:r>
        <w:t>包含封面、目录、摘要及11个核心章节</w:t>
      </w:r>
    </w:p>
    <w:p>
      <w:pPr>
        <w:pStyle w:val="ListNumber"/>
      </w:pPr>
      <w:r>
        <w:rPr>
          <w:b/>
        </w:rPr>
        <w:t>逻辑清晰：</w:t>
      </w:r>
      <w:r>
        <w:t>各章节之间逻辑关系明确，前后呼应</w:t>
      </w:r>
    </w:p>
    <w:p>
      <w:pPr>
        <w:pStyle w:val="ListNumber"/>
      </w:pPr>
      <w:r>
        <w:rPr>
          <w:b/>
        </w:rPr>
        <w:t>数据真实：</w:t>
      </w:r>
      <w:r>
        <w:t>所有数据都有可靠来源，经得起验证</w:t>
      </w:r>
    </w:p>
    <w:p>
      <w:pPr>
        <w:pStyle w:val="ListNumber"/>
      </w:pPr>
      <w:r>
        <w:rPr>
          <w:b/>
        </w:rPr>
        <w:t>重点突出：</w:t>
      </w:r>
      <w:r>
        <w:t>产品、市场、团队、财务是投资者最关心的部分</w:t>
      </w:r>
    </w:p>
    <w:p>
      <w:pPr>
        <w:pStyle w:val="ListNumber"/>
      </w:pPr>
      <w:r>
        <w:rPr>
          <w:b/>
        </w:rPr>
        <w:t>表达专业：</w:t>
      </w:r>
      <w:r>
        <w:t>语言规范，格式统一，无语法错误</w:t>
      </w:r>
    </w:p>
    <w:p>
      <w:pPr>
        <w:pStyle w:val="ListNumber"/>
      </w:pPr>
      <w:r>
        <w:rPr>
          <w:b/>
        </w:rPr>
        <w:t>具有说服力：</w:t>
      </w:r>
      <w:r>
        <w:t>能够打消投资者疑虑，展示项目价值</w:t>
      </w:r>
    </w:p>
    <w:p>
      <w:pPr>
        <w:pStyle w:val="ListNumber"/>
      </w:pPr>
      <w:r>
        <w:rPr>
          <w:b/>
        </w:rPr>
        <w:t>考虑退出：</w:t>
      </w:r>
      <w:r>
        <w:t>明确投资者退出机制，增强投资信心</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